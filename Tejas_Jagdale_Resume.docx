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5170" w14:textId="3B572E3B" w:rsidR="00EA45FF" w:rsidRDefault="00000000" w:rsidP="00EA45FF">
      <w:pPr>
        <w:pStyle w:val="Heading1"/>
      </w:pPr>
      <w:r>
        <w:t>Tejas Jagdale</w:t>
      </w:r>
    </w:p>
    <w:p w14:paraId="6DADFC5F" w14:textId="77777777" w:rsidR="00EA45FF" w:rsidRPr="00EA45FF" w:rsidRDefault="00EA45FF" w:rsidP="00EA45FF"/>
    <w:p w14:paraId="0CFEF368" w14:textId="77777777" w:rsidR="00E21825" w:rsidRDefault="00000000">
      <w:r>
        <w:t>Varale, Talegaon - Dabhade, Pune-410507</w:t>
      </w:r>
    </w:p>
    <w:p w14:paraId="2BCC9B33" w14:textId="77777777" w:rsidR="00E21825" w:rsidRDefault="00000000">
      <w:r>
        <w:t>Email: tjagdale76@gmail.com | Phone: +91-9657055295</w:t>
      </w:r>
    </w:p>
    <w:p w14:paraId="0892B1AE" w14:textId="52D6BD73" w:rsidR="005855F2" w:rsidRDefault="00000000">
      <w:r>
        <w:t xml:space="preserve">GitHub: </w:t>
      </w:r>
      <w:hyperlink r:id="rId6" w:history="1">
        <w:r w:rsidR="005F55FD" w:rsidRPr="004C5664">
          <w:rPr>
            <w:rStyle w:val="Hyperlink"/>
          </w:rPr>
          <w:t>https://github.com/tejasjagdale76</w:t>
        </w:r>
      </w:hyperlink>
      <w:r w:rsidR="005F55FD">
        <w:t xml:space="preserve"> </w:t>
      </w:r>
    </w:p>
    <w:p w14:paraId="285E0071" w14:textId="42C48798" w:rsidR="00EA45FF" w:rsidRDefault="00000000">
      <w:r>
        <w:t xml:space="preserve">LinkedIn: </w:t>
      </w:r>
      <w:hyperlink r:id="rId7" w:history="1">
        <w:r w:rsidR="005855F2" w:rsidRPr="00662CE6">
          <w:rPr>
            <w:rStyle w:val="Hyperlink"/>
          </w:rPr>
          <w:t>www.linkedin.com/in/tejas-jagdale-22a409324</w:t>
        </w:r>
      </w:hyperlink>
      <w:r w:rsidR="005855F2">
        <w:t xml:space="preserve"> </w:t>
      </w:r>
    </w:p>
    <w:p w14:paraId="55945BFC" w14:textId="3799A9FD" w:rsidR="00EA45FF" w:rsidRPr="00EA45FF" w:rsidRDefault="00000000" w:rsidP="00EA45FF">
      <w:pPr>
        <w:pStyle w:val="Heading2"/>
      </w:pPr>
      <w:r>
        <w:t>Professional Summary</w:t>
      </w:r>
    </w:p>
    <w:p w14:paraId="61CB5A7E" w14:textId="77777777" w:rsidR="00E21825" w:rsidRDefault="00000000">
      <w:r>
        <w:t>Computer Engineering student with strong academic performance (CGPA: 9/10) and hands-on experience in Java, C++, and Web Technologies. Experienced in developing console-based and hardware-integrated projects. Seeking internship or entry-level software development opportunities to apply problem-solving and backend development skills.</w:t>
      </w:r>
    </w:p>
    <w:p w14:paraId="35D1C11B" w14:textId="4AE9EB0B" w:rsidR="00EA45FF" w:rsidRPr="00EA45FF" w:rsidRDefault="00000000" w:rsidP="00EA45FF">
      <w:pPr>
        <w:pStyle w:val="Heading2"/>
      </w:pPr>
      <w:r>
        <w:t>Technical Skills</w:t>
      </w:r>
    </w:p>
    <w:p w14:paraId="3CDC2272" w14:textId="77777777" w:rsidR="00E21825" w:rsidRDefault="00000000">
      <w:r>
        <w:t>Programming: Java, C++</w:t>
      </w:r>
    </w:p>
    <w:p w14:paraId="6422553D" w14:textId="77777777" w:rsidR="00E21825" w:rsidRDefault="00000000">
      <w:r>
        <w:t>Web Technologies: HTML5, CSS3, JavaScript</w:t>
      </w:r>
    </w:p>
    <w:p w14:paraId="142CFF99" w14:textId="77777777" w:rsidR="00E21825" w:rsidRDefault="00000000">
      <w:r>
        <w:t>Database: MySQL</w:t>
      </w:r>
    </w:p>
    <w:p w14:paraId="72BAE3A6" w14:textId="06BC48FA" w:rsidR="00EA45FF" w:rsidRPr="00EA45FF" w:rsidRDefault="00000000" w:rsidP="00EA45FF">
      <w:pPr>
        <w:pStyle w:val="Heading2"/>
      </w:pPr>
      <w:r>
        <w:t>Projects</w:t>
      </w:r>
    </w:p>
    <w:p w14:paraId="30F1DECE" w14:textId="77777777" w:rsidR="00E21825" w:rsidRDefault="00000000">
      <w:r>
        <w:t>Event Registration System</w:t>
      </w:r>
    </w:p>
    <w:p w14:paraId="49FD5336" w14:textId="77777777" w:rsidR="00E21825" w:rsidRDefault="00000000">
      <w:r>
        <w:t>- Developed a console-based application using Java and JDBC with MySQL integration.</w:t>
      </w:r>
      <w:r>
        <w:br/>
        <w:t>- Implemented Admin and User authentication modules.</w:t>
      </w:r>
      <w:r>
        <w:br/>
        <w:t>- Enabled event creation, registration, and data storage functionality.</w:t>
      </w:r>
    </w:p>
    <w:p w14:paraId="166E184F" w14:textId="77777777" w:rsidR="00E21825" w:rsidRDefault="00000000">
      <w:r>
        <w:t>WiFi Controlled Car (ESP32)</w:t>
      </w:r>
    </w:p>
    <w:p w14:paraId="18A75270" w14:textId="77777777" w:rsidR="00E21825" w:rsidRDefault="00000000">
      <w:r>
        <w:t>- Designed and built a WiFi-controlled car using ESP32 microcontroller.</w:t>
      </w:r>
      <w:r>
        <w:br/>
        <w:t>- Developed a web interface to control movement in real-time within limited range.</w:t>
      </w:r>
      <w:r>
        <w:br/>
        <w:t>- Integrated motors and hardware components for directional control.</w:t>
      </w:r>
    </w:p>
    <w:p w14:paraId="66124DF4" w14:textId="77777777" w:rsidR="00E21825" w:rsidRDefault="00000000">
      <w:r>
        <w:t>Object Counting Machine (Arduino + IR Sensor)</w:t>
      </w:r>
    </w:p>
    <w:p w14:paraId="67457D7A" w14:textId="77777777" w:rsidR="00E21825" w:rsidRDefault="00000000">
      <w:r>
        <w:t>- Built an object detection and counting system using Arduino and IR sensor.</w:t>
      </w:r>
      <w:r>
        <w:br/>
        <w:t>- Displayed real-time object count on LCD display.</w:t>
      </w:r>
      <w:r>
        <w:br/>
        <w:t>- Applied embedded systems and hardware interfacing concepts.</w:t>
      </w:r>
    </w:p>
    <w:p w14:paraId="6EF4DD06" w14:textId="77777777" w:rsidR="00EA45FF" w:rsidRDefault="00EA45FF"/>
    <w:p w14:paraId="45F636E9" w14:textId="77777777" w:rsidR="00EA45FF" w:rsidRDefault="00EA45FF"/>
    <w:p w14:paraId="6FEBAA7A" w14:textId="77777777" w:rsidR="00E21825" w:rsidRDefault="00000000">
      <w:pPr>
        <w:pStyle w:val="Heading2"/>
      </w:pPr>
      <w:r>
        <w:lastRenderedPageBreak/>
        <w:t>Education</w:t>
      </w:r>
    </w:p>
    <w:p w14:paraId="3EF7FF82" w14:textId="77777777" w:rsidR="00E21825" w:rsidRDefault="00000000">
      <w:r>
        <w:t>B.E. Computer Engineering – DYPTC (2027) | CGPA: 9/10</w:t>
      </w:r>
    </w:p>
    <w:p w14:paraId="4B11FB5D" w14:textId="77777777" w:rsidR="00E21825" w:rsidRDefault="00000000">
      <w:r>
        <w:t>HSC Board (2023) – 78%</w:t>
      </w:r>
    </w:p>
    <w:p w14:paraId="0BE4F029" w14:textId="77777777" w:rsidR="00E21825" w:rsidRDefault="00000000">
      <w:r>
        <w:t>SSC Board (2021) – 88%</w:t>
      </w:r>
    </w:p>
    <w:p w14:paraId="68DE1269" w14:textId="77777777" w:rsidR="00E21825" w:rsidRDefault="00000000">
      <w:pPr>
        <w:pStyle w:val="Heading2"/>
      </w:pPr>
      <w:r>
        <w:t>Training &amp; Certifications</w:t>
      </w:r>
    </w:p>
    <w:p w14:paraId="2A7524DB" w14:textId="77777777" w:rsidR="00E21825" w:rsidRDefault="00000000">
      <w:r>
        <w:t>Completed 'Programming in Java' and 'Advanced Java' training organized by Anudip Foundation. Gained practical experience through project development, lab assignments, and aptitude tests.</w:t>
      </w:r>
    </w:p>
    <w:p w14:paraId="6B13AFCF" w14:textId="77777777" w:rsidR="00E21825" w:rsidRDefault="00000000">
      <w:pPr>
        <w:pStyle w:val="Heading2"/>
      </w:pPr>
      <w:r>
        <w:t>Achievements</w:t>
      </w:r>
    </w:p>
    <w:p w14:paraId="6D4C98A0" w14:textId="77777777" w:rsidR="00E21825" w:rsidRDefault="00000000">
      <w:r>
        <w:t>Scored 78 percentile in CET 2023.</w:t>
      </w:r>
    </w:p>
    <w:p w14:paraId="2E8818DA" w14:textId="77777777" w:rsidR="00E21825" w:rsidRDefault="00000000">
      <w:r>
        <w:t>Maintained consistent academic excellence with 9 CGPA.</w:t>
      </w:r>
    </w:p>
    <w:p w14:paraId="362E3E3C" w14:textId="77777777" w:rsidR="00E21825" w:rsidRDefault="00000000">
      <w:pPr>
        <w:pStyle w:val="Heading2"/>
      </w:pPr>
      <w:r>
        <w:t>Interests</w:t>
      </w:r>
    </w:p>
    <w:p w14:paraId="271651E0" w14:textId="3C524613" w:rsidR="00E21825" w:rsidRDefault="00000000">
      <w:r>
        <w:t>Cricket, Volleyball, Anime &amp; Action Films</w:t>
      </w:r>
      <w:r w:rsidR="00EA45FF">
        <w:t>.</w:t>
      </w:r>
    </w:p>
    <w:sectPr w:rsidR="00E218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6851">
    <w:abstractNumId w:val="8"/>
  </w:num>
  <w:num w:numId="2" w16cid:durableId="1600217656">
    <w:abstractNumId w:val="6"/>
  </w:num>
  <w:num w:numId="3" w16cid:durableId="1185943453">
    <w:abstractNumId w:val="5"/>
  </w:num>
  <w:num w:numId="4" w16cid:durableId="1659918660">
    <w:abstractNumId w:val="4"/>
  </w:num>
  <w:num w:numId="5" w16cid:durableId="390076369">
    <w:abstractNumId w:val="7"/>
  </w:num>
  <w:num w:numId="6" w16cid:durableId="824735973">
    <w:abstractNumId w:val="3"/>
  </w:num>
  <w:num w:numId="7" w16cid:durableId="1606956957">
    <w:abstractNumId w:val="2"/>
  </w:num>
  <w:num w:numId="8" w16cid:durableId="1173180702">
    <w:abstractNumId w:val="1"/>
  </w:num>
  <w:num w:numId="9" w16cid:durableId="176881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618"/>
    <w:rsid w:val="005855F2"/>
    <w:rsid w:val="005F55FD"/>
    <w:rsid w:val="00AA1D8D"/>
    <w:rsid w:val="00B47730"/>
    <w:rsid w:val="00CB0664"/>
    <w:rsid w:val="00E21825"/>
    <w:rsid w:val="00E91AE7"/>
    <w:rsid w:val="00EA4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F40EA"/>
  <w14:defaultImageDpi w14:val="300"/>
  <w15:docId w15:val="{26A86464-13B9-45AF-901B-BBB73C44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5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tejas-jagdale-22a4093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ejasjagdale7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jagdale</cp:lastModifiedBy>
  <cp:revision>4</cp:revision>
  <dcterms:created xsi:type="dcterms:W3CDTF">2013-12-23T23:15:00Z</dcterms:created>
  <dcterms:modified xsi:type="dcterms:W3CDTF">2026-02-14T18:18:00Z</dcterms:modified>
  <cp:category/>
</cp:coreProperties>
</file>